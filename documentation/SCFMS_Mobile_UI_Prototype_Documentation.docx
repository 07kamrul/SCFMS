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rFonts w:ascii="Aptos" w:hAnsi="Aptos"/>
          <w:b/>
          <w:color w:val="EF6C00"/>
          <w:sz w:val="22"/>
        </w:rPr>
        <w:t>SCFMS</w:t>
      </w:r>
    </w:p>
    <w:p>
      <w:pPr>
        <w:pStyle w:val="Title"/>
      </w:pPr>
      <w:r>
        <w:t>Mobile App &amp; UI Prototype Documentation</w:t>
      </w:r>
    </w:p>
    <w:p>
      <w:pPr>
        <w:pStyle w:val="Subtitle"/>
      </w:pPr>
      <w:r>
        <w:t>Flutter architecture, role journeys, screen specifications, design tokens, components, states, and a Figma-ready build plan</w:t>
      </w:r>
    </w:p>
    <w:p>
      <w:pPr>
        <w:spacing w:before="240" w:after="360"/>
        <w:shd w:fill="17324D"/>
      </w:pPr>
      <w:r>
        <w:rPr>
          <w:rFonts w:ascii="Aptos" w:hAnsi="Aptos"/>
          <w:b/>
          <w:color w:val="FFFFFF"/>
          <w:sz w:val="20"/>
        </w:rPr>
        <w:t>UX SPECIFICATION AND PROTOTYPE BLUEPRINT</w:t>
      </w:r>
    </w:p>
    <w:p>
      <w:pPr>
        <w:spacing w:before="3100"/>
      </w:pPr>
      <w:r>
        <w:rPr>
          <w:rFonts w:ascii="Aptos" w:hAnsi="Aptos"/>
          <w:b/>
          <w:color w:val="65727E"/>
          <w:sz w:val="20"/>
        </w:rPr>
        <w:t xml:space="preserve">Repository: </w:t>
      </w:r>
      <w:r>
        <w:rPr>
          <w:rFonts w:ascii="Aptos" w:hAnsi="Aptos"/>
          <w:color w:val="24313C"/>
          <w:sz w:val="20"/>
        </w:rPr>
        <w:t>SCFMS - Construction Field Management System</w:t>
        <w:br/>
      </w:r>
      <w:r>
        <w:rPr>
          <w:rFonts w:ascii="Aptos" w:hAnsi="Aptos"/>
          <w:b/>
          <w:color w:val="65727E"/>
          <w:sz w:val="20"/>
        </w:rPr>
        <w:t xml:space="preserve">Prepared from: </w:t>
      </w:r>
      <w:r>
        <w:rPr>
          <w:rFonts w:ascii="Aptos" w:hAnsi="Aptos"/>
          <w:color w:val="24313C"/>
          <w:sz w:val="20"/>
        </w:rPr>
        <w:t>Current source code, migrations, tests, and product requirements</w:t>
        <w:br/>
      </w:r>
      <w:r>
        <w:rPr>
          <w:rFonts w:ascii="Aptos" w:hAnsi="Aptos"/>
          <w:b/>
          <w:color w:val="65727E"/>
          <w:sz w:val="20"/>
        </w:rPr>
        <w:t xml:space="preserve">Documentation date: </w:t>
      </w:r>
      <w:r>
        <w:rPr>
          <w:rFonts w:ascii="Aptos" w:hAnsi="Aptos"/>
          <w:color w:val="24313C"/>
          <w:sz w:val="20"/>
        </w:rPr>
        <w:t>2026-07-21</w:t>
        <w:br/>
      </w:r>
      <w:r>
        <w:rPr>
          <w:rFonts w:ascii="Aptos" w:hAnsi="Aptos"/>
          <w:b/>
          <w:color w:val="65727E"/>
          <w:sz w:val="20"/>
        </w:rPr>
        <w:t xml:space="preserve">Audience: </w:t>
      </w:r>
      <w:r>
        <w:rPr>
          <w:rFonts w:ascii="Aptos" w:hAnsi="Aptos"/>
          <w:color w:val="24313C"/>
          <w:sz w:val="20"/>
        </w:rPr>
        <w:t>Developers, designers, QA, product owners, and implementation partners</w:t>
        <w:br/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t>This is a repository-specific implementation guide. It describes what is present in the current codebase, how the pieces fit together, and what must still be configured or verified before production use.</w:t>
      </w:r>
    </w:p>
    <w:p>
      <w:pPr>
        <w:pStyle w:val="Heading2"/>
      </w:pPr>
      <w:r>
        <w:t>Contents</w:t>
      </w:r>
    </w:p>
    <w:p>
      <w:pPr>
        <w:pStyle w:val="ListNumber"/>
      </w:pPr>
      <w:r>
        <w:t>1. Product experience</w:t>
      </w:r>
    </w:p>
    <w:p>
      <w:pPr>
        <w:pStyle w:val="ListNumber"/>
      </w:pPr>
      <w:r>
        <w:t>2. Best place to prototype</w:t>
      </w:r>
    </w:p>
    <w:p>
      <w:pPr>
        <w:pStyle w:val="ListNumber"/>
      </w:pPr>
      <w:r>
        <w:t>3. Users, roles, and navigation</w:t>
      </w:r>
    </w:p>
    <w:p>
      <w:pPr>
        <w:pStyle w:val="ListNumber"/>
      </w:pPr>
      <w:r>
        <w:t>4. Information architecture</w:t>
      </w:r>
    </w:p>
    <w:p>
      <w:pPr>
        <w:pStyle w:val="ListNumber"/>
      </w:pPr>
      <w:r>
        <w:t>5. Design system</w:t>
      </w:r>
    </w:p>
    <w:p>
      <w:pPr>
        <w:pStyle w:val="ListNumber"/>
      </w:pPr>
      <w:r>
        <w:t>6. Screen-by-screen specification</w:t>
      </w:r>
    </w:p>
    <w:p>
      <w:pPr>
        <w:pStyle w:val="ListNumber"/>
      </w:pPr>
      <w:r>
        <w:t>7. Critical prototype flows</w:t>
      </w:r>
    </w:p>
    <w:p>
      <w:pPr>
        <w:pStyle w:val="ListNumber"/>
      </w:pPr>
      <w:r>
        <w:t>8. Responsive behavior</w:t>
      </w:r>
    </w:p>
    <w:p>
      <w:pPr>
        <w:pStyle w:val="ListNumber"/>
      </w:pPr>
      <w:r>
        <w:t>9. Offline, loading, empty, and error states</w:t>
      </w:r>
    </w:p>
    <w:p>
      <w:pPr>
        <w:pStyle w:val="ListNumber"/>
      </w:pPr>
      <w:r>
        <w:t>10. Prototype data kit</w:t>
      </w:r>
    </w:p>
    <w:p>
      <w:pPr>
        <w:pStyle w:val="ListNumber"/>
      </w:pPr>
      <w:r>
        <w:t>11. Figma build procedure</w:t>
      </w:r>
    </w:p>
    <w:p>
      <w:pPr>
        <w:pStyle w:val="ListNumber"/>
      </w:pPr>
      <w:r>
        <w:t>12. Flutter handoff and acceptance checklist</w:t>
      </w:r>
    </w:p>
    <w:p>
      <w:pPr>
        <w:pStyle w:val="Callout"/>
        <w:shd w:fill="F4F6F9"/>
      </w:pPr>
      <w:r>
        <w:rPr>
          <w:rFonts w:ascii="Aptos" w:hAnsi="Aptos"/>
          <w:b/>
          <w:color w:val="17324D"/>
          <w:sz w:val="21"/>
        </w:rPr>
        <w:t xml:space="preserve">Status convention: </w:t>
      </w:r>
      <w:r>
        <w:rPr>
          <w:rFonts w:ascii="Aptos" w:hAnsi="Aptos"/>
          <w:color w:val="24313C"/>
          <w:sz w:val="21"/>
        </w:rPr>
        <w:t>Present in code does not automatically mean production-ready. Items that require real devices, live infrastructure, legal review, or operational validation are called out explicitly.</w:t>
      </w:r>
    </w:p>
    <w:p>
      <w:r>
        <w:br w:type="page"/>
      </w:r>
    </w:p>
    <w:p>
      <w:pPr>
        <w:pStyle w:val="Heading1"/>
      </w:pPr>
      <w:r>
        <w:t>1. Product experience</w:t>
      </w:r>
    </w:p>
    <w:p>
      <w:r>
        <w:t>The SCFMS mobile app is the field-facing surface for company setup, projects, team assignment, live site tracking, task execution, issue reporting, daily progress, photos, notifications, and role-specific oversight. The intended experience is practical and high-visibility: readable outdoors, fast to scan, tolerant of weak connectivity, and explicit about location privacy.</w:t>
      </w:r>
    </w:p>
    <w:p>
      <w:pPr>
        <w:pStyle w:val="Callout"/>
        <w:shd w:fill="F4F6F9"/>
      </w:pPr>
      <w:r>
        <w:rPr>
          <w:rFonts w:ascii="Aptos" w:hAnsi="Aptos"/>
          <w:b/>
          <w:color w:val="17324D"/>
          <w:sz w:val="21"/>
        </w:rPr>
        <w:t xml:space="preserve">Design direction: </w:t>
      </w:r>
      <w:r>
        <w:rPr>
          <w:rFonts w:ascii="Aptos" w:hAnsi="Aptos"/>
          <w:color w:val="24313C"/>
          <w:sz w:val="21"/>
        </w:rPr>
        <w:t>Material 3 with a construction-site character: safety orange for primary actions and attention, blue-grey for structure, strong status semantics, 8/12/16 px radii, generous tap targets, and restrained motion.</w:t>
      </w:r>
    </w:p>
    <w:p>
      <w:pPr>
        <w:pStyle w:val="Heading2"/>
      </w:pPr>
      <w:r>
        <w:t>Experience principles</w:t>
      </w:r>
    </w:p>
    <w:p>
      <w:pPr>
        <w:pStyle w:val="ListBullet"/>
      </w:pPr>
      <w:r>
        <w:t>Answer 'what needs my attention today?' on the first authenticated screen.</w:t>
      </w:r>
    </w:p>
    <w:p>
      <w:pPr>
        <w:pStyle w:val="ListBullet"/>
      </w:pPr>
      <w:r>
        <w:t>Keep the current project, assignee, status, priority, and last-seen time visible where decisions depend on them.</w:t>
      </w:r>
    </w:p>
    <w:p>
      <w:pPr>
        <w:pStyle w:val="ListBullet"/>
      </w:pPr>
      <w:r>
        <w:t>Never hide or disguise location tracking; consent and active state must be obvious.</w:t>
      </w:r>
    </w:p>
    <w:p>
      <w:pPr>
        <w:pStyle w:val="ListBullet"/>
      </w:pPr>
      <w:r>
        <w:t>Make the important action reachable with one thumb and one clear primary button.</w:t>
      </w:r>
    </w:p>
    <w:p>
      <w:pPr>
        <w:pStyle w:val="ListBullet"/>
      </w:pPr>
      <w:r>
        <w:t>Design every submit action for interruption, weak connectivity, retry, and duplicate prevention.</w:t>
      </w:r>
    </w:p>
    <w:p>
      <w:pPr>
        <w:pStyle w:val="ListBullet"/>
      </w:pPr>
      <w:r>
        <w:t>Use status text plus color/icon; color alone is not sufficient.</w:t>
      </w:r>
    </w:p>
    <w:p>
      <w:pPr>
        <w:pStyle w:val="Heading1"/>
      </w:pPr>
      <w:r>
        <w:t>2. Best place to prototype</w:t>
      </w:r>
    </w:p>
    <w:p>
      <w:pPr>
        <w:pStyle w:val="Heading2"/>
      </w:pPr>
      <w:r>
        <w:t>Recommended: Figma</w:t>
      </w:r>
    </w:p>
    <w:p>
      <w:r>
        <w:t>Use Figma for the first clickable prototype. It is the easiest fit for this project because the work is primarily screen design and role-based user-flow validation, not yet another implementation. Build reusable components and variables, connect frames into flows, share a link, and preview the prototype on a real phone.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3000"/>
        <w:gridCol w:w="1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Option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Best use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Trade-off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Recommendation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Figma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Wireframes through high-fidelity clickable mobile flows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Prototype logic is simulated; final Flutter implementation remains separate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Primary choice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Penpot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Open-source/self-hosted design collaboration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Smaller ecosystem and handoff workflow may need more setup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Use if open-source ownership is required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FlutterFlow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Higher-function prototype or rapid Flutter-oriented proof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Can diverge from the existing BLoC/get_it/go_router codebase and create parallel code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Use only after UX validation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Flutter code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Production behavior, maps, GPS, offline queues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Slower for early exploration and stakeholder feedback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Use for validated screens</w:t>
            </w:r>
          </w:p>
        </w:tc>
      </w:tr>
    </w:tbl>
    <w:p>
      <w:pPr>
        <w:spacing w:after="40"/>
      </w:pPr>
    </w:p>
    <w:p>
      <w:r>
        <w:t>Official references: Figma prototyping - https://www.figma.com/prototyping/ ; Figma mobile preview - https://help.figma.com/hc/en-us/articles/360040321093-View-prototypes-on-a-mobile-device</w:t>
      </w:r>
    </w:p>
    <w:p>
      <w:pPr>
        <w:pStyle w:val="Heading2"/>
      </w:pPr>
      <w:r>
        <w:t>Prototype fidelity stages</w:t>
      </w:r>
    </w:p>
    <w:p>
      <w:pPr>
        <w:pStyle w:val="ListNumber"/>
      </w:pPr>
      <w:r>
        <w:t>Stage 1 - grayscale flow: navigation, hierarchy, required fields, and success/error paths.</w:t>
      </w:r>
    </w:p>
    <w:p>
      <w:pPr>
        <w:pStyle w:val="ListNumber"/>
      </w:pPr>
      <w:r>
        <w:t>Stage 2 - component system: color, typography, spacing, controls, status chips, cards, and map overlays.</w:t>
      </w:r>
    </w:p>
    <w:p>
      <w:pPr>
        <w:pStyle w:val="ListNumber"/>
      </w:pPr>
      <w:r>
        <w:t>Stage 3 - high-fidelity role flows: realistic data, overlays, transitions, offline states, and device preview.</w:t>
      </w:r>
    </w:p>
    <w:p>
      <w:pPr>
        <w:pStyle w:val="ListNumber"/>
      </w:pPr>
      <w:r>
        <w:t>Stage 4 - Flutter proof: only the map/tracking/offline interactions that a click-through prototype cannot validate.</w:t>
      </w:r>
    </w:p>
    <w:p>
      <w:pPr>
        <w:pStyle w:val="Heading1"/>
      </w:pPr>
      <w:r>
        <w:t>3. Users, roles, and navigation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100"/>
        <w:gridCol w:w="46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Role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Home priority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Visible areas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Company Owner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Company health and exceptions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Home, Projects, Team, Tasks, Issues, Tracking, Profile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HR Admin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Workforce and assignments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Home, Projects, Team, Tracking, Profile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Project Engineer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Approvals, blockers, project progress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Home, Projects, Team, Tasks, Issues, Tracking, Profile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Site Engineer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Today's field execution and daily report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Home, Projects, Team, Tasks, Issues, Tracking, Profile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Employee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Assigned work and tracking status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Home, Projects, Tasks, Issues, Tracking, Profile</w:t>
            </w:r>
          </w:p>
        </w:tc>
      </w:tr>
    </w:tbl>
    <w:p>
      <w:pPr>
        <w:spacing w:after="40"/>
      </w:pPr>
    </w:p>
    <w:p>
      <w:pPr>
        <w:pStyle w:val="Heading2"/>
      </w:pPr>
      <w:r>
        <w:t>Navigation behavior</w:t>
      </w:r>
    </w:p>
    <w:p>
      <w:pPr>
        <w:pStyle w:val="ListBullet"/>
      </w:pPr>
      <w:r>
        <w:t>Phone: Material NavigationBar at the bottom, generated from the authenticated role's permissions.</w:t>
      </w:r>
    </w:p>
    <w:p>
      <w:pPr>
        <w:pStyle w:val="ListBullet"/>
      </w:pPr>
      <w:r>
        <w:t>Tablet/expanded width: NavigationRail on the left with persistent labels.</w:t>
      </w:r>
    </w:p>
    <w:p>
      <w:pPr>
        <w:pStyle w:val="ListBullet"/>
      </w:pPr>
      <w:r>
        <w:t>Feature details and forms open through in-feature navigation, then return to the originating list/detail.</w:t>
      </w:r>
    </w:p>
    <w:p>
      <w:pPr>
        <w:pStyle w:val="ListBullet"/>
      </w:pPr>
      <w:r>
        <w:t>Unauthenticated routes are Splash, Login, and Register Company. Authenticated users redirect to Dashboard.</w:t>
      </w:r>
    </w:p>
    <w:p>
      <w:pPr>
        <w:pStyle w:val="ListBullet"/>
      </w:pPr>
      <w:r>
        <w:t>Notifications are accessed from the dashboard/app bar rather than occupying a permanent primary tab.</w:t>
      </w:r>
    </w:p>
    <w:p>
      <w:pPr>
        <w:pStyle w:val="Heading1"/>
      </w:pPr>
      <w:r>
        <w:t>4. Information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Primary area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Destinations and secondary screens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Authentication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Splash -&gt; Login -&gt; Register Company; Change Password from Profile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Home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Role-specific dashboard -&gt; notification list -&gt; relevant task/issue/project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Projects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All Projects or My Projects -&gt; Project Map/Detail -&gt; Create/Edit -&gt; Progress Reports -&gt; Photo Timeline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Team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Team List -&gt; User Detail -&gt; Create/Edit User -&gt; Assignment Form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Tasks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Task List -&gt; Task Detail -&gt; Create/Edit -&gt; Comments/Photos -&gt; Submit/Approve/Reject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Issues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Issue List -&gt; Issue Detail -&gt; Create/Edit -&gt; History/Comments/Photos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Tracking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Consent &amp; Own Status -&gt; Team Map when permitted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Profile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Profile -&gt; Change Password -&gt; Company Settings when permitted</w:t>
            </w:r>
          </w:p>
        </w:tc>
      </w:tr>
    </w:tbl>
    <w:p>
      <w:pPr>
        <w:spacing w:after="40"/>
      </w:pPr>
    </w:p>
    <w:p>
      <w:pPr>
        <w:pStyle w:val="Heading1"/>
      </w:pPr>
      <w:r>
        <w:t>5. Design system</w:t>
      </w:r>
    </w:p>
    <w:p>
      <w:pPr>
        <w:pStyle w:val="Heading2"/>
      </w:pPr>
      <w:r>
        <w:t>Foundation tokens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60"/>
        <w:gridCol w:w="42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Token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Current/source-aligned value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Prototype use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Primary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Safety orange #EF6C00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Primary buttons, active navigation, key attention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Secondary light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Blue-grey #37474F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Structure, secondary emphasis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Secondary dark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Blue-grey #90A4AE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Dark-mode secondary emphasis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Radius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8 / 12 / 16 px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Inputs/buttons; cards; large surfaces/dialogs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Spacing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4 px base rhythm; favor 8, 12, 16, 24, 32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Component gaps and page padding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Motion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150 / 250 / 400 ms, ease-out cubic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Feedback, content change, larger transitions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Typography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Material 3 sizes; 600-700 headings; body line height 1.4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Readable hierarchy and outdoor scanning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Phone breakpoint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Use existing app_breakpoints.dart as source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Bottom navigation and single-column forms</w:t>
            </w:r>
          </w:p>
        </w:tc>
      </w:tr>
    </w:tbl>
    <w:p>
      <w:pPr>
        <w:spacing w:after="40"/>
      </w:pPr>
    </w:p>
    <w:p>
      <w:pPr>
        <w:pStyle w:val="Heading2"/>
      </w:pPr>
      <w:r>
        <w:t>Semantic status system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Meaning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Suggested color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Examples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Positive/complete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Green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Inside assigned site, approved, completed, resolved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In progress/info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Blue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Running project, in progress, submitted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Warning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Amber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Near site, waiting, medium/high attention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Critical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Red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Wrong site, delayed, blocked, overdue, critical issue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Inactive/unknown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Grey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Offline, archived, cancelled, unavailable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Primary action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Safety orange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Create, save, start tracking, submit</w:t>
            </w:r>
          </w:p>
        </w:tc>
      </w:tr>
    </w:tbl>
    <w:p>
      <w:pPr>
        <w:spacing w:after="40"/>
      </w:pPr>
    </w:p>
    <w:p>
      <w:pPr>
        <w:pStyle w:val="Heading2"/>
      </w:pPr>
      <w:r>
        <w:t>Reusable components to create first</w:t>
      </w:r>
    </w:p>
    <w:p>
      <w:pPr>
        <w:pStyle w:val="ListBullet"/>
      </w:pPr>
      <w:r>
        <w:t>App shell: phone bottom navigation and tablet navigation rail variants.</w:t>
      </w:r>
    </w:p>
    <w:p>
      <w:pPr>
        <w:pStyle w:val="ListBullet"/>
      </w:pPr>
      <w:r>
        <w:t>Top app bar: title, back, notification badge, overflow actions.</w:t>
      </w:r>
    </w:p>
    <w:p>
      <w:pPr>
        <w:pStyle w:val="ListBullet"/>
      </w:pPr>
      <w:r>
        <w:t>Buttons: filled, outlined, text, destructive; loading and disabled states.</w:t>
      </w:r>
    </w:p>
    <w:p>
      <w:pPr>
        <w:pStyle w:val="ListBullet"/>
      </w:pPr>
      <w:r>
        <w:t>Fields: text, password, dropdown, date/time, numeric percentage, search, multiline notes.</w:t>
      </w:r>
    </w:p>
    <w:p>
      <w:pPr>
        <w:pStyle w:val="ListBullet"/>
      </w:pPr>
      <w:r>
        <w:t>StatusBadge: project/task/issue/location variants with label, icon, and semantic color.</w:t>
      </w:r>
    </w:p>
    <w:p>
      <w:pPr>
        <w:pStyle w:val="ListBullet"/>
      </w:pPr>
      <w:r>
        <w:t>Summary card and metric tile; empty-state panel; error panel; skeleton/loading view.</w:t>
      </w:r>
    </w:p>
    <w:p>
      <w:pPr>
        <w:pStyle w:val="ListBullet"/>
      </w:pPr>
      <w:r>
        <w:t>List row: avatar/icon, title, two metadata lines, status, chevron, optional trailing action.</w:t>
      </w:r>
    </w:p>
    <w:p>
      <w:pPr>
        <w:pStyle w:val="ListBullet"/>
      </w:pPr>
      <w:r>
        <w:t>Photo picker/upload tile: empty, local preview, compressing, queued, uploading, failed, complete.</w:t>
      </w:r>
    </w:p>
    <w:p>
      <w:pPr>
        <w:pStyle w:val="ListBullet"/>
      </w:pPr>
      <w:r>
        <w:t>Map controls: current location, fit bounds, layers/legend, project polygon, worker marker, accuracy halo.</w:t>
      </w:r>
    </w:p>
    <w:p>
      <w:pPr>
        <w:pStyle w:val="ListBullet"/>
      </w:pPr>
      <w:r>
        <w:t>Consent panel and persistent tracking indicator.</w:t>
      </w:r>
    </w:p>
    <w:p>
      <w:pPr>
        <w:pStyle w:val="Heading1"/>
      </w:pPr>
      <w:r>
        <w:t>6. Screen-by-screen specification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000"/>
        <w:gridCol w:w="3860"/>
        <w:gridCol w:w="20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Screen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User goal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Required content/actions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4"/>
              </w:rPr>
              <w:t>States to prototype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Splash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Restore secure session and route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Centered mark/name, compact progress indicator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Loading; session restored; session expired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Login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Authenticate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Email, password, primary Sign In, Register Company link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Validation, lockout, offline, invalid credentials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Register Company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Bootstrap tenant + owner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Company details, owner details, password rules, Create Company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Validation, duplicate, success redirect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Dashboard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Role-specific attention view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Greeting, tracking state, metrics, urgent tasks/issues, project progress, shortcuts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Loading, empty role state, partial-card failure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Notifications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Review events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Unread emphasis, time, type icon, tap target, mark-read behavior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Empty, pagination/loading, failed refresh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Projects / My Projects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Find permitted projects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Search/filter, status chip, progress, dates, map entry, create FAB if allowed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Empty, archived filter, offline cache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Project Map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See or edit boundary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OSM tiles, polygon, fit control, status legend; edit handles in form mode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No polygon, tile failure, location denied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Project Form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Create/edit project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Identity, dates, status, progress, boundary drawing and validation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Unsaved changes, invalid polygon, submit failure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Team List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Find and manage people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Search, role/status filters, avatar initials, project count, add action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No matches, inactive users, permission-limited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User Detail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Review identity and assignment history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Contact, role/status, assignments, edit/deactivate/reset actions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Confirmation, protected action, error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User Form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Create/edit account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Name, email, phone, role, temporary password/create action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Duplicate email, permission error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Assignment Form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Assign/transfer worker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User, project, assignment role, start date, transfer/end context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Conflict, confirmation, success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Task List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Prioritize work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My/all toggle where allowed, project/status/priority filters, overdue marker, create FAB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Empty, stale/offline, retry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Task Detail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Execute and review task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Header status, assignee/project/due date, description, comments, photos, workflow actions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Action confirmation, queued photo, conflict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Task Form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Create/edit/reassign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Title, project, assignee, priority, due date, description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Required fields, invalid date, submit failure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Issue List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Surface blockers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Priority/category/status filters, critical prominence, create FAB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Empty, offline, filter no-results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Issue Detail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Resolve with audit trail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Summary, project/assignee, history, comments, photos, status action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Reopen, failed upload, permission-limited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Issue Form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Report field issue quickly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Project, category, priority, title/description, assignee, initial photo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Draft/queued, validation, submit success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Progress Reports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Review daily site reporting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Date, author, overall/stage progress, notes, photo count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No report today, filter, offline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Progress Report Form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Submit daily report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Project/date, stage entries, progress values, notes, photos, submit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Draft recovery, duplicate date, queued media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Photo Timeline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Browse project evidence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Date grouping, image grid, captions/metadata, full-screen viewer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Empty, placeholder, load-more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Tracking Consent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Control and understand tracking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Consent copy, permission state, tracking-hours note, start/stop, visible indicator, own status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Denied, outside hours, GPS off, queued/offline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Team Map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Monitor permitted staff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OSM map, project polygons, clustered/status markers, legend, filter, last-seen sheet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No permission, no locations, stale/offline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Profile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Account and app controls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Identity, role/company, theme/settings, change password, sign out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Offline-safe display, sign-out confirmation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Company Settings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Configure tenant policies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Near distance, tracking days/hours, retention-related settings, save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Validation, unsaved changes, permission denied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Change Password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Rotate credentials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Current/new/confirm, requirements, success sign-in behavior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4"/>
              </w:rPr>
              <w:t>Mismatch, weak password, expired session</w:t>
            </w:r>
          </w:p>
        </w:tc>
      </w:tr>
    </w:tbl>
    <w:p>
      <w:pPr>
        <w:spacing w:after="40"/>
      </w:pPr>
    </w:p>
    <w:p>
      <w:pPr>
        <w:pStyle w:val="Heading2"/>
      </w:pPr>
      <w:r>
        <w:t>Screen composition notes</w:t>
      </w:r>
    </w:p>
    <w:p>
      <w:pPr>
        <w:pStyle w:val="Heading3"/>
      </w:pPr>
      <w:r>
        <w:t>Dashboard</w:t>
      </w:r>
    </w:p>
    <w:p>
      <w:pPr>
        <w:pStyle w:val="ListBullet"/>
      </w:pPr>
      <w:r>
        <w:t>Top zone: greeting, role/company, notification action, network/tracking state when relevant.</w:t>
      </w:r>
    </w:p>
    <w:p>
      <w:pPr>
        <w:pStyle w:val="ListBullet"/>
      </w:pPr>
      <w:r>
        <w:t>First card must be role-specific: Owner sees company exceptions; Site Engineer sees today's project/report; Employee sees current task and own tracking status.</w:t>
      </w:r>
    </w:p>
    <w:p>
      <w:pPr>
        <w:pStyle w:val="ListBullet"/>
      </w:pPr>
      <w:r>
        <w:t>Use two-column metric tiles only where width permits; stack on compact phones.</w:t>
      </w:r>
    </w:p>
    <w:p>
      <w:pPr>
        <w:pStyle w:val="ListBullet"/>
      </w:pPr>
      <w:r>
        <w:t>Every exception card deep-links to the filtered source list or detail.</w:t>
      </w:r>
    </w:p>
    <w:p>
      <w:pPr>
        <w:pStyle w:val="Heading3"/>
      </w:pPr>
      <w:r>
        <w:t>Maps</w:t>
      </w:r>
    </w:p>
    <w:p>
      <w:pPr>
        <w:pStyle w:val="ListBullet"/>
      </w:pPr>
      <w:r>
        <w:t>Keep controls away from system gestures and the bottom navigation safe area.</w:t>
      </w:r>
    </w:p>
    <w:p>
      <w:pPr>
        <w:pStyle w:val="ListBullet"/>
      </w:pPr>
      <w:r>
        <w:t>Use status-colored polygon borders/fills with sufficient transparency so OSM labels remain readable.</w:t>
      </w:r>
    </w:p>
    <w:p>
      <w:pPr>
        <w:pStyle w:val="ListBullet"/>
      </w:pPr>
      <w:r>
        <w:t>Worker marker selection opens a bottom sheet with name, project, status, accuracy, and last seen.</w:t>
      </w:r>
    </w:p>
    <w:p>
      <w:pPr>
        <w:pStyle w:val="ListBullet"/>
      </w:pPr>
      <w:r>
        <w:t>Do not imply exact presence when accuracy is poor or data is stale; show confidence and timestamp.</w:t>
      </w:r>
    </w:p>
    <w:p>
      <w:pPr>
        <w:pStyle w:val="Heading3"/>
      </w:pPr>
      <w:r>
        <w:t>Forms</w:t>
      </w:r>
    </w:p>
    <w:p>
      <w:pPr>
        <w:pStyle w:val="ListBullet"/>
      </w:pPr>
      <w:r>
        <w:t>One clear page title and one sticky or bottom-safe primary action.</w:t>
      </w:r>
    </w:p>
    <w:p>
      <w:pPr>
        <w:pStyle w:val="ListBullet"/>
      </w:pPr>
      <w:r>
        <w:t>Group fields into identity, assignment/context, timing/status, details, and evidence.</w:t>
      </w:r>
    </w:p>
    <w:p>
      <w:pPr>
        <w:pStyle w:val="ListBullet"/>
      </w:pPr>
      <w:r>
        <w:t>Preserve draft input through navigation or connection loss; confirm before discarding.</w:t>
      </w:r>
    </w:p>
    <w:p>
      <w:pPr>
        <w:pStyle w:val="ListBullet"/>
      </w:pPr>
      <w:r>
        <w:t>Keep validation beside the field and summarize only when it helps recovery.</w:t>
      </w:r>
    </w:p>
    <w:p>
      <w:pPr>
        <w:pStyle w:val="Heading1"/>
      </w:pPr>
      <w:r>
        <w:t>7. Critical prototype flows</w:t>
      </w:r>
    </w:p>
    <w:p>
      <w:pPr>
        <w:pStyle w:val="Heading2"/>
      </w:pPr>
      <w:r>
        <w:t>Flow A - Company onboarding</w:t>
      </w:r>
    </w:p>
    <w:p>
      <w:r>
        <w:t>Primary role: Owner</w:t>
      </w:r>
    </w:p>
    <w:p>
      <w:pPr>
        <w:pStyle w:val="ListNumber"/>
      </w:pPr>
      <w:r>
        <w:t>Splash</w:t>
      </w:r>
    </w:p>
    <w:p>
      <w:pPr>
        <w:pStyle w:val="ListNumber"/>
      </w:pPr>
      <w:r>
        <w:t>Login</w:t>
      </w:r>
    </w:p>
    <w:p>
      <w:pPr>
        <w:pStyle w:val="ListNumber"/>
      </w:pPr>
      <w:r>
        <w:t>Register Company</w:t>
      </w:r>
    </w:p>
    <w:p>
      <w:pPr>
        <w:pStyle w:val="ListNumber"/>
      </w:pPr>
      <w:r>
        <w:t>Dashboard</w:t>
      </w:r>
    </w:p>
    <w:p>
      <w:pPr>
        <w:pStyle w:val="ListNumber"/>
      </w:pPr>
      <w:r>
        <w:t>Company Settings</w:t>
      </w:r>
    </w:p>
    <w:p>
      <w:pPr>
        <w:pStyle w:val="ListNumber"/>
      </w:pPr>
      <w:r>
        <w:t>Projects List</w:t>
      </w:r>
    </w:p>
    <w:p>
      <w:pPr>
        <w:pStyle w:val="ListNumber"/>
      </w:pPr>
      <w:r>
        <w:t>Project Form + polygon</w:t>
      </w:r>
    </w:p>
    <w:p>
      <w:pPr>
        <w:pStyle w:val="ListNumber"/>
      </w:pPr>
      <w:r>
        <w:t>Team List</w:t>
      </w:r>
    </w:p>
    <w:p>
      <w:pPr>
        <w:pStyle w:val="ListNumber"/>
      </w:pPr>
      <w:r>
        <w:t>User Form</w:t>
      </w:r>
    </w:p>
    <w:p>
      <w:pPr>
        <w:pStyle w:val="ListNumber"/>
      </w:pPr>
      <w:r>
        <w:t>Assignment Form</w:t>
      </w:r>
    </w:p>
    <w:p>
      <w:pPr>
        <w:pStyle w:val="Heading2"/>
      </w:pPr>
      <w:r>
        <w:t>Flow B - Employee field day</w:t>
      </w:r>
    </w:p>
    <w:p>
      <w:r>
        <w:t>Primary role: Employee</w:t>
      </w:r>
    </w:p>
    <w:p>
      <w:pPr>
        <w:pStyle w:val="ListNumber"/>
      </w:pPr>
      <w:r>
        <w:t>Login</w:t>
      </w:r>
    </w:p>
    <w:p>
      <w:pPr>
        <w:pStyle w:val="ListNumber"/>
      </w:pPr>
      <w:r>
        <w:t>Dashboard</w:t>
      </w:r>
    </w:p>
    <w:p>
      <w:pPr>
        <w:pStyle w:val="ListNumber"/>
      </w:pPr>
      <w:r>
        <w:t>Tracking Consent</w:t>
      </w:r>
    </w:p>
    <w:p>
      <w:pPr>
        <w:pStyle w:val="ListNumber"/>
      </w:pPr>
      <w:r>
        <w:t>Own tracking active</w:t>
      </w:r>
    </w:p>
    <w:p>
      <w:pPr>
        <w:pStyle w:val="ListNumber"/>
      </w:pPr>
      <w:r>
        <w:t>Tasks List</w:t>
      </w:r>
    </w:p>
    <w:p>
      <w:pPr>
        <w:pStyle w:val="ListNumber"/>
      </w:pPr>
      <w:r>
        <w:t>Task Detail</w:t>
      </w:r>
    </w:p>
    <w:p>
      <w:pPr>
        <w:pStyle w:val="ListNumber"/>
      </w:pPr>
      <w:r>
        <w:t>Add photo/comment</w:t>
      </w:r>
    </w:p>
    <w:p>
      <w:pPr>
        <w:pStyle w:val="ListNumber"/>
      </w:pPr>
      <w:r>
        <w:t>Submit task</w:t>
      </w:r>
    </w:p>
    <w:p>
      <w:pPr>
        <w:pStyle w:val="ListNumber"/>
      </w:pPr>
      <w:r>
        <w:t>Issue Form</w:t>
      </w:r>
    </w:p>
    <w:p>
      <w:pPr>
        <w:pStyle w:val="ListNumber"/>
      </w:pPr>
      <w:r>
        <w:t>Offline queued confirmation</w:t>
      </w:r>
    </w:p>
    <w:p>
      <w:pPr>
        <w:pStyle w:val="Heading2"/>
      </w:pPr>
      <w:r>
        <w:t>Flow C - Site daily report</w:t>
      </w:r>
    </w:p>
    <w:p>
      <w:r>
        <w:t>Primary role: Site Engineer</w:t>
      </w:r>
    </w:p>
    <w:p>
      <w:pPr>
        <w:pStyle w:val="ListNumber"/>
      </w:pPr>
      <w:r>
        <w:t>Dashboard</w:t>
      </w:r>
    </w:p>
    <w:p>
      <w:pPr>
        <w:pStyle w:val="ListNumber"/>
      </w:pPr>
      <w:r>
        <w:t>My Projects</w:t>
      </w:r>
    </w:p>
    <w:p>
      <w:pPr>
        <w:pStyle w:val="ListNumber"/>
      </w:pPr>
      <w:r>
        <w:t>Progress Reports</w:t>
      </w:r>
    </w:p>
    <w:p>
      <w:pPr>
        <w:pStyle w:val="ListNumber"/>
      </w:pPr>
      <w:r>
        <w:t>Progress Report Form</w:t>
      </w:r>
    </w:p>
    <w:p>
      <w:pPr>
        <w:pStyle w:val="ListNumber"/>
      </w:pPr>
      <w:r>
        <w:t>Add stages/photos</w:t>
      </w:r>
    </w:p>
    <w:p>
      <w:pPr>
        <w:pStyle w:val="ListNumber"/>
      </w:pPr>
      <w:r>
        <w:t>Queued upload or success</w:t>
      </w:r>
    </w:p>
    <w:p>
      <w:pPr>
        <w:pStyle w:val="ListNumber"/>
      </w:pPr>
      <w:r>
        <w:t>Photo Timeline</w:t>
      </w:r>
    </w:p>
    <w:p>
      <w:pPr>
        <w:pStyle w:val="Heading2"/>
      </w:pPr>
      <w:r>
        <w:t>Flow D - Manager exception response</w:t>
      </w:r>
    </w:p>
    <w:p>
      <w:r>
        <w:t>Primary role: Project Engineer</w:t>
      </w:r>
    </w:p>
    <w:p>
      <w:pPr>
        <w:pStyle w:val="ListNumber"/>
      </w:pPr>
      <w:r>
        <w:t>Dashboard alert</w:t>
      </w:r>
    </w:p>
    <w:p>
      <w:pPr>
        <w:pStyle w:val="ListNumber"/>
      </w:pPr>
      <w:r>
        <w:t>Issue Detail</w:t>
      </w:r>
    </w:p>
    <w:p>
      <w:pPr>
        <w:pStyle w:val="ListNumber"/>
      </w:pPr>
      <w:r>
        <w:t>Review history/photos</w:t>
      </w:r>
    </w:p>
    <w:p>
      <w:pPr>
        <w:pStyle w:val="ListNumber"/>
      </w:pPr>
      <w:r>
        <w:t>Assign/update status</w:t>
      </w:r>
    </w:p>
    <w:p>
      <w:pPr>
        <w:pStyle w:val="ListNumber"/>
      </w:pPr>
      <w:r>
        <w:t>Team Map</w:t>
      </w:r>
    </w:p>
    <w:p>
      <w:pPr>
        <w:pStyle w:val="ListNumber"/>
      </w:pPr>
      <w:r>
        <w:t>Worker detail sheet</w:t>
      </w:r>
    </w:p>
    <w:p>
      <w:pPr>
        <w:pStyle w:val="ListNumber"/>
      </w:pPr>
      <w:r>
        <w:t>Task Detail</w:t>
      </w:r>
    </w:p>
    <w:p>
      <w:pPr>
        <w:pStyle w:val="ListNumber"/>
      </w:pPr>
      <w:r>
        <w:t>Approve/reject</w:t>
      </w:r>
    </w:p>
    <w:p>
      <w:pPr>
        <w:pStyle w:val="Heading2"/>
      </w:pPr>
      <w:r>
        <w:t>Flow E - HR assignment transfer</w:t>
      </w:r>
    </w:p>
    <w:p>
      <w:r>
        <w:t>Primary role: HR Admin</w:t>
      </w:r>
    </w:p>
    <w:p>
      <w:pPr>
        <w:pStyle w:val="ListNumber"/>
      </w:pPr>
      <w:r>
        <w:t>Team List</w:t>
      </w:r>
    </w:p>
    <w:p>
      <w:pPr>
        <w:pStyle w:val="ListNumber"/>
      </w:pPr>
      <w:r>
        <w:t>User Detail</w:t>
      </w:r>
    </w:p>
    <w:p>
      <w:pPr>
        <w:pStyle w:val="ListNumber"/>
      </w:pPr>
      <w:r>
        <w:t>Assignment Form</w:t>
      </w:r>
    </w:p>
    <w:p>
      <w:pPr>
        <w:pStyle w:val="ListNumber"/>
      </w:pPr>
      <w:r>
        <w:t>End/transfer confirmation</w:t>
      </w:r>
    </w:p>
    <w:p>
      <w:pPr>
        <w:pStyle w:val="ListNumber"/>
      </w:pPr>
      <w:r>
        <w:t>Updated assignment history</w:t>
      </w:r>
    </w:p>
    <w:p>
      <w:pPr>
        <w:pStyle w:val="ListNumber"/>
      </w:pPr>
      <w:r>
        <w:t>Team Map</w:t>
      </w:r>
    </w:p>
    <w:p>
      <w:pPr>
        <w:pStyle w:val="Callout"/>
        <w:shd w:fill="F4F6F9"/>
      </w:pPr>
      <w:r>
        <w:rPr>
          <w:rFonts w:ascii="Aptos" w:hAnsi="Aptos"/>
          <w:b/>
          <w:color w:val="17324D"/>
          <w:sz w:val="21"/>
        </w:rPr>
        <w:t xml:space="preserve">Prototype rule: </w:t>
      </w:r>
      <w:r>
        <w:rPr>
          <w:rFonts w:ascii="Aptos" w:hAnsi="Aptos"/>
          <w:color w:val="24313C"/>
          <w:sz w:val="21"/>
        </w:rPr>
        <w:t>Each flow needs at least one happy path, one validation/error state, and one offline or permission-related recovery path. Do not prototype only ideal taps.</w:t>
      </w:r>
    </w:p>
    <w:p>
      <w:pPr>
        <w:pStyle w:val="Heading1"/>
      </w:pPr>
      <w:r>
        <w:t>8. Responsive behavior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2600"/>
        <w:gridCol w:w="2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Compact phone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Large phone / landscape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Tablet / expanded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Navigation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Bottom bar; labels always visible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Bottom bar unless width threshold crossed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Left navigation rail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Page padding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16 px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16-24 px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24-32 px with max content width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Lists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Single column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Single column; denser metadata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Optional master/detail or two-column cards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Forms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One column; full-width controls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One column with constrained width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Two columns only for naturally paired short fields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Dashboard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Stack cards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Two metric columns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Two/three columns with stable reading order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Map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Full body; bottom sheet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Full body; compact sheet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Map plus side detail panel where helpful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Dialogs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Prefer full-screen/bottom sheet for complex tasks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Bottom sheet or dialog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Centered dialog/side panel</w:t>
            </w:r>
          </w:p>
        </w:tc>
      </w:tr>
    </w:tbl>
    <w:p>
      <w:pPr>
        <w:spacing w:after="40"/>
      </w:pPr>
    </w:p>
    <w:p>
      <w:pPr>
        <w:pStyle w:val="Heading2"/>
      </w:pPr>
      <w:r>
        <w:t>Device frames for the prototype</w:t>
      </w:r>
    </w:p>
    <w:p>
      <w:pPr>
        <w:pStyle w:val="ListBullet"/>
      </w:pPr>
      <w:r>
        <w:t>Primary phone: 390 x 844 logical pixels.</w:t>
      </w:r>
    </w:p>
    <w:p>
      <w:pPr>
        <w:pStyle w:val="ListBullet"/>
      </w:pPr>
      <w:r>
        <w:t>Small phone stress case: 360 x 800.</w:t>
      </w:r>
    </w:p>
    <w:p>
      <w:pPr>
        <w:pStyle w:val="ListBullet"/>
      </w:pPr>
      <w:r>
        <w:t>Landscape stress case: 844 x 390.</w:t>
      </w:r>
    </w:p>
    <w:p>
      <w:pPr>
        <w:pStyle w:val="ListBullet"/>
      </w:pPr>
      <w:r>
        <w:t>Tablet: 768 x 1024 and 1024 x 768.</w:t>
      </w:r>
    </w:p>
    <w:p>
      <w:pPr>
        <w:pStyle w:val="ListBullet"/>
      </w:pPr>
      <w:r>
        <w:t>Use Auto Layout/constraints so the same components adapt; avoid designing each size as an unrelated screen.</w:t>
      </w:r>
    </w:p>
    <w:p>
      <w:pPr>
        <w:pStyle w:val="Heading1"/>
      </w:pPr>
      <w:r>
        <w:t>9. Offline, loading, empty, and error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State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UI treatment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Required user control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Initial loading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Skeleton or centered progress; preserve shell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None unless unusually long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Refresh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Keep current content; small refresh indicator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Pull-to-refresh or retry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Empty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Specific explanation and contextual illustration/icon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Create, change filter, or go to prerequisite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Offline cached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Persistent subtle offline banner; timestamp cached data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Retry; continue safe local work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Submission queued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Success-like queued confirmation with sync status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View queue/retry/cancel when safe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Upload failed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Per-photo error badge; keep preview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Retry or remove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Permission denied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Explain why and what still works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Open settings or continue without feature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Session expired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Preserve non-sensitive draft when possible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Sign in again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Server validation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Inline field message using API detail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Correct and resubmit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Conflict/duplicate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Explain existing record or newer update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View existing, refresh, or revise</w:t>
            </w:r>
          </w:p>
        </w:tc>
      </w:tr>
    </w:tbl>
    <w:p>
      <w:pPr>
        <w:spacing w:after="40"/>
      </w:pPr>
    </w:p>
    <w:p>
      <w:pPr>
        <w:pStyle w:val="Heading1"/>
      </w:pPr>
      <w:r>
        <w:t>10. Prototype data kit</w:t>
      </w:r>
    </w:p>
    <w:p>
      <w:r>
        <w:t>Use stable sample data in every frame so reviewers can follow changes across the flow.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Entity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6"/>
              </w:rPr>
              <w:t>Sample data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Company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Northstar Construction Ltd.; tracking 07:00-18:00; near distance 300 m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Projects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Riverside Tower - Running 62%; East Depot - Delayed 38%; Lake Villas - Planned 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People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Amina Rahman (Owner); Farhan Ahmed (Project Engineer); Nusrat Jahan (Site Engineer); Imran Hossain (Employee)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Task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Install Level 3 conduit; High; due today 16:00; Imran; In Progress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Issue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Water ingress at north stairwell; Quality Problem; Critical; Assigned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Tracking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Imran - Inside assigned, 2 min ago, +/- 12 m; another worker - Offline, 46 min ago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Progress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2026-07-21; Structure 80%; MEP 45%; Finishing 18%; 6 photos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Notification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6"/>
              </w:rPr>
              <w:t>Critical issue assigned to you - 4 min ago - unread</w:t>
            </w:r>
          </w:p>
        </w:tc>
      </w:tr>
    </w:tbl>
    <w:p>
      <w:pPr>
        <w:spacing w:after="40"/>
      </w:pPr>
    </w:p>
    <w:p>
      <w:pPr>
        <w:pStyle w:val="Heading2"/>
      </w:pPr>
      <w:r>
        <w:t>Prototype copy rules</w:t>
      </w:r>
    </w:p>
    <w:p>
      <w:pPr>
        <w:pStyle w:val="ListBullet"/>
      </w:pPr>
      <w:r>
        <w:t>Use sentence case and direct verbs: Save project, Start tracking, Submit report.</w:t>
      </w:r>
    </w:p>
    <w:p>
      <w:pPr>
        <w:pStyle w:val="ListBullet"/>
      </w:pPr>
      <w:r>
        <w:t>Name the object in destructive confirmations: Archive Riverside Tower?</w:t>
      </w:r>
    </w:p>
    <w:p>
      <w:pPr>
        <w:pStyle w:val="ListBullet"/>
      </w:pPr>
      <w:r>
        <w:t>State queue behavior precisely: Saved on this device. It will upload when you reconnect.</w:t>
      </w:r>
    </w:p>
    <w:p>
      <w:pPr>
        <w:pStyle w:val="ListBullet"/>
      </w:pPr>
      <w:r>
        <w:t>For tracking, state purpose, collection window, visibility, retention, and how to stop or revoke.</w:t>
      </w:r>
    </w:p>
    <w:p>
      <w:pPr>
        <w:pStyle w:val="ListBullet"/>
      </w:pPr>
      <w:r>
        <w:t>Avoid blame language for GPS or connection problems; show last known time and recovery action.</w:t>
      </w:r>
    </w:p>
    <w:p>
      <w:pPr>
        <w:pStyle w:val="Heading1"/>
      </w:pPr>
      <w:r>
        <w:t>11. Figma build procedure</w:t>
      </w:r>
    </w:p>
    <w:p>
      <w:pPr>
        <w:pStyle w:val="ListNumber"/>
      </w:pPr>
      <w:r>
        <w:t>Create pages named 00 Cover, 01 Foundations, 02 Components, 03 Auth, 04 Owner, 05 HR, 06 Engineer, 07 Employee, 08 Responsive, 09 Archive.</w:t>
      </w:r>
    </w:p>
    <w:p>
      <w:pPr>
        <w:pStyle w:val="ListNumber"/>
      </w:pPr>
      <w:r>
        <w:t>Create color, typography, spacing, radius, and elevation variables/styles before drawing screens.</w:t>
      </w:r>
    </w:p>
    <w:p>
      <w:pPr>
        <w:pStyle w:val="ListNumber"/>
      </w:pPr>
      <w:r>
        <w:t>Build the app shell, app bar, buttons, fields, list row, card, StatusBadge, banners, photo tile, and map controls as components with variants.</w:t>
      </w:r>
    </w:p>
    <w:p>
      <w:pPr>
        <w:pStyle w:val="ListNumber"/>
      </w:pPr>
      <w:r>
        <w:t>Make a grayscale version of the five critical flows and test navigation before visual polish.</w:t>
      </w:r>
    </w:p>
    <w:p>
      <w:pPr>
        <w:pStyle w:val="ListNumber"/>
      </w:pPr>
      <w:r>
        <w:t>Apply the sample data kit consistently; create component properties for role, status, priority, enabled/loading, and network state.</w:t>
      </w:r>
    </w:p>
    <w:p>
      <w:pPr>
        <w:pStyle w:val="ListNumber"/>
      </w:pPr>
      <w:r>
        <w:t>Connect frames with Tap interactions, overlays for confirmations/bottom sheets, and short Smart Animate transitions only where meaning improves.</w:t>
      </w:r>
    </w:p>
    <w:p>
      <w:pPr>
        <w:pStyle w:val="ListNumber"/>
      </w:pPr>
      <w:r>
        <w:t>Set a named starting point for each role flow and share one prototype link with the review instructions.</w:t>
      </w:r>
    </w:p>
    <w:p>
      <w:pPr>
        <w:pStyle w:val="ListNumber"/>
      </w:pPr>
      <w:r>
        <w:t>Preview on a real phone, then review at small-phone, landscape, and tablet frames.</w:t>
      </w:r>
    </w:p>
    <w:p>
      <w:pPr>
        <w:pStyle w:val="ListNumber"/>
      </w:pPr>
      <w:r>
        <w:t>Record decisions in a short changelog and move discarded explorations to the Archive page.</w:t>
      </w:r>
    </w:p>
    <w:p>
      <w:pPr>
        <w:pStyle w:val="Heading2"/>
      </w:pPr>
      <w:r>
        <w:t>Copy-paste brief for Figma Make or a designer</w:t>
      </w:r>
    </w:p>
    <w:p>
      <w:pPr>
        <w:pStyle w:val="Callout"/>
        <w:shd w:fill="F4F6F9"/>
      </w:pPr>
      <w:r>
        <w:rPr>
          <w:rFonts w:ascii="Aptos" w:hAnsi="Aptos"/>
          <w:b/>
          <w:color w:val="17324D"/>
          <w:sz w:val="21"/>
        </w:rPr>
        <w:t xml:space="preserve">Prototype prompt: </w:t>
      </w:r>
      <w:r>
        <w:rPr>
          <w:rFonts w:ascii="Aptos" w:hAnsi="Aptos"/>
          <w:color w:val="24313C"/>
          <w:sz w:val="21"/>
        </w:rPr>
        <w:t>Design a Material 3 mobile app called SCFMS for construction field management. Use safety orange #EF6C00 with blue-grey structure, 8/12/16 px radii, outdoor-readable hierarchy, and role-based navigation. Create phone and tablet layouts for login, role dashboard, projects with OpenStreetMap polygons, team, tasks, issues, consent-based tracking, team map, daily progress reports, photo uploads, notifications, profile, and company settings. Include loading, empty, offline, queued, validation, permission-denied, and stale-location states. Use the sample Northstar Construction data from this specification. Do not add payroll, inventory, machinery tracking, chat, Google Maps, or ERP features.</w:t>
      </w:r>
    </w:p>
    <w:p>
      <w:pPr>
        <w:pStyle w:val="Heading1"/>
      </w:pPr>
      <w:r>
        <w:t>12. Flutter handoff and acceptance checklist</w:t>
      </w:r>
    </w:p>
    <w:p>
      <w:pPr>
        <w:pStyle w:val="Heading2"/>
      </w:pPr>
      <w:r>
        <w:t>Architecture alignment</w:t>
      </w:r>
    </w:p>
    <w:p>
      <w:pPr>
        <w:pStyle w:val="ListBullet"/>
      </w:pPr>
      <w:r>
        <w:t>Keep feature-first folders with data, BLoC, presentation, and dependency-registration layers.</w:t>
      </w:r>
    </w:p>
    <w:p>
      <w:pPr>
        <w:pStyle w:val="ListBullet"/>
      </w:pPr>
      <w:r>
        <w:t>Use the existing shared AppTheme, spacing/breakpoint tokens, responsive scaffold, loading/error views, status badge, and role navigation shell.</w:t>
      </w:r>
    </w:p>
    <w:p>
      <w:pPr>
        <w:pStyle w:val="ListBullet"/>
      </w:pPr>
      <w:r>
        <w:t>Keep top-level GoRouter destinations and use existing in-feature navigation conventions for detail/form pages.</w:t>
      </w:r>
    </w:p>
    <w:p>
      <w:pPr>
        <w:pStyle w:val="ListBullet"/>
      </w:pPr>
      <w:r>
        <w:t>Mirror backend permissions for visibility, but rely on the API for authorization.</w:t>
      </w:r>
    </w:p>
    <w:p>
      <w:pPr>
        <w:pStyle w:val="ListBullet"/>
      </w:pPr>
      <w:r>
        <w:t>Use Dio through ApiClient, secure token storage, get_it injection, and the existing offline/retry services.</w:t>
      </w:r>
    </w:p>
    <w:p>
      <w:pPr>
        <w:pStyle w:val="ListBullet"/>
      </w:pPr>
      <w:r>
        <w:t>Use flutter_map/OpenStreetMap only.</w:t>
      </w:r>
    </w:p>
    <w:p>
      <w:pPr>
        <w:pStyle w:val="Heading2"/>
      </w:pPr>
      <w:r>
        <w:t>Definition of done for each screen</w:t>
      </w:r>
    </w:p>
    <w:p>
      <w:pPr>
        <w:pStyle w:val="ListBullet"/>
      </w:pPr>
      <w:r>
        <w:t>Matches the approved component and token system in light and dark themes.</w:t>
      </w:r>
    </w:p>
    <w:p>
      <w:pPr>
        <w:pStyle w:val="ListBullet"/>
      </w:pPr>
      <w:r>
        <w:t>Works at 360 px phone width, representative large phone, landscape, and tablet breakpoints without overflow.</w:t>
      </w:r>
    </w:p>
    <w:p>
      <w:pPr>
        <w:pStyle w:val="ListBullet"/>
      </w:pPr>
      <w:r>
        <w:t>Has loading, empty, API error, offline/stale, and permission-limited states where applicable.</w:t>
      </w:r>
    </w:p>
    <w:p>
      <w:pPr>
        <w:pStyle w:val="ListBullet"/>
      </w:pPr>
      <w:r>
        <w:t>Supports keyboard, safe areas, text scaling, semantic labels, adequate contrast, and minimum touch targets.</w:t>
      </w:r>
    </w:p>
    <w:p>
      <w:pPr>
        <w:pStyle w:val="ListBullet"/>
      </w:pPr>
      <w:r>
        <w:t>Does not expose actions the role lacks and handles backend denial gracefully.</w:t>
      </w:r>
    </w:p>
    <w:p>
      <w:pPr>
        <w:pStyle w:val="ListBullet"/>
      </w:pPr>
      <w:r>
        <w:t>Preserves or explicitly discards form drafts; prevents accidental duplicate submissions.</w:t>
      </w:r>
    </w:p>
    <w:p>
      <w:pPr>
        <w:pStyle w:val="ListBullet"/>
      </w:pPr>
      <w:r>
        <w:t>Includes widget tests for behavior and golden coverage for important responsive states.</w:t>
      </w:r>
    </w:p>
    <w:p>
      <w:pPr>
        <w:pStyle w:val="ListBullet"/>
      </w:pPr>
      <w:r>
        <w:t>Has been checked on a real device for map gestures, camera/photo selection, GPS permissions, foreground tracking, and reconnection behavior when relevant.</w:t>
      </w:r>
    </w:p>
    <w:p>
      <w:pPr>
        <w:pStyle w:val="Heading2"/>
      </w:pPr>
      <w:r>
        <w:t>Open decisions before visual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Decision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7"/>
              </w:rPr>
              <w:t>Why it matters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Launch market and language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Privacy copy, date/number formats, legal consent, and localization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Android-only or Android+iOS pilot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Background location, permission education, and QA matrix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Brand assets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Logo, approved orange/blue-grey palette, typography, and imagery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Default tracking hours and near distance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Consent copy and dashboard/map interpretation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Progress weighting model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Report form and dashboard calculations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Notification delivery provider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Permission onboarding, token lifecycle, and deep links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Staging/production domains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color w:val="24313C"/>
                <w:sz w:val="17"/>
              </w:rPr>
              <w:t>Real-device build configuration and end-to-end testing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5727E"/>
        <w:sz w:val="18"/>
      </w:rPr>
      <w:t xml:space="preserve">SCFMS  |  </w:t>
    </w:r>
    <w:r>
      <w:rPr>
        <w:rFonts w:ascii="Aptos" w:hAnsi="Aptos"/>
        <w:color w:val="65727E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65727E"/>
        <w:sz w:val="17"/>
      </w:rPr>
      <w:t>MOBILE UI AND PROTOTYPE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65727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20" w:after="160"/>
      <w:ind w:left="259" w:right="259"/>
    </w:pPr>
    <w:rPr>
      <w:rFonts w:ascii="Aptos" w:hAnsi="Aptos"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